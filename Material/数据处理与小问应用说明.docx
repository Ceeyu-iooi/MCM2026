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数据处理流程与小问应用说明</w:t>
      </w:r>
    </w:p>
    <w:p>
      <w:pPr>
        <w:pStyle w:val="Heading2"/>
      </w:pPr>
      <w:r>
        <w:t>一、数据处理概述</w:t>
      </w:r>
    </w:p>
    <w:p>
      <w:r>
        <w:t>本文档详细说明从原始数据（2026_MCM_Problem_C_Data.csv）到处理后数据的完整流程，以及各小问如何使用对应数据。</w:t>
      </w:r>
    </w:p>
    <w:p>
      <w:pPr>
        <w:pStyle w:val="Heading2"/>
      </w:pPr>
      <w:r>
        <w:t>二、原始数据结构（421行 × 53列）</w:t>
      </w:r>
    </w:p>
    <w:p>
      <w:r>
        <w:rPr>
          <w:b/>
        </w:rPr>
        <w:t>2.1 数据来源</w:t>
      </w:r>
    </w:p>
    <w:p>
      <w:pPr>
        <w:pStyle w:val="ListBullet"/>
      </w:pPr>
      <w:r>
        <w:t>文件名：2026_MCM_Problem_C_Data.csv</w:t>
      </w:r>
    </w:p>
    <w:p>
      <w:pPr>
        <w:pStyle w:val="ListBullet"/>
      </w:pPr>
      <w:r>
        <w:t>数据范围：DWTS 第1-34赛季选手信息与评委打分</w:t>
      </w:r>
    </w:p>
    <w:p>
      <w:r>
        <w:rPr>
          <w:b/>
        </w:rPr>
        <w:t>2.2 字段结构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字段类型</w:t>
            </w:r>
          </w:p>
        </w:tc>
        <w:tc>
          <w:tcPr>
            <w:tcW w:type="dxa" w:w="2880"/>
          </w:tcPr>
          <w:p>
            <w:r>
              <w:t>字段名称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选手基本信息（8列）</w:t>
            </w:r>
          </w:p>
        </w:tc>
        <w:tc>
          <w:tcPr>
            <w:tcW w:type="dxa" w:w="2880"/>
          </w:tcPr>
          <w:p>
            <w:r>
              <w:t>celebrity_name</w:t>
            </w:r>
          </w:p>
        </w:tc>
        <w:tc>
          <w:tcPr>
            <w:tcW w:type="dxa" w:w="2880"/>
          </w:tcPr>
          <w:p>
            <w:r>
              <w:t>选手姓名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ballroom_partner</w:t>
            </w:r>
          </w:p>
        </w:tc>
        <w:tc>
          <w:tcPr>
            <w:tcW w:type="dxa" w:w="2880"/>
          </w:tcPr>
          <w:p>
            <w:r>
              <w:t>舞伴姓名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celebrity_industry</w:t>
            </w:r>
          </w:p>
        </w:tc>
        <w:tc>
          <w:tcPr>
            <w:tcW w:type="dxa" w:w="2880"/>
          </w:tcPr>
          <w:p>
            <w:r>
              <w:t>选手行业/职业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celebrity_homestate</w:t>
            </w:r>
          </w:p>
        </w:tc>
        <w:tc>
          <w:tcPr>
            <w:tcW w:type="dxa" w:w="2880"/>
          </w:tcPr>
          <w:p>
            <w:r>
              <w:t>选手所在州（美国）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celebrity_homecountry/region</w:t>
            </w:r>
          </w:p>
        </w:tc>
        <w:tc>
          <w:tcPr>
            <w:tcW w:type="dxa" w:w="2880"/>
          </w:tcPr>
          <w:p>
            <w:r>
              <w:t>选手国家/地区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celebrity_age_during_season</w:t>
            </w:r>
          </w:p>
        </w:tc>
        <w:tc>
          <w:tcPr>
            <w:tcW w:type="dxa" w:w="2880"/>
          </w:tcPr>
          <w:p>
            <w:r>
              <w:t>参赛时年龄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season</w:t>
            </w:r>
          </w:p>
        </w:tc>
        <w:tc>
          <w:tcPr>
            <w:tcW w:type="dxa" w:w="2880"/>
          </w:tcPr>
          <w:p>
            <w:r>
              <w:t>赛季编号（1-34）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淘汰结果（如"Eliminated Week 3"）</w:t>
            </w:r>
          </w:p>
        </w:tc>
      </w:tr>
      <w:tr>
        <w:tc>
          <w:tcPr>
            <w:tcW w:type="dxa" w:w="2880"/>
          </w:tcPr>
          <w:p>
            <w:r>
              <w:t>比赛结果（1列）</w:t>
            </w:r>
          </w:p>
        </w:tc>
        <w:tc>
          <w:tcPr>
            <w:tcW w:type="dxa" w:w="2880"/>
          </w:tcPr>
          <w:p>
            <w:r>
              <w:t>placement</w:t>
            </w:r>
          </w:p>
        </w:tc>
        <w:tc>
          <w:tcPr>
            <w:tcW w:type="dxa" w:w="2880"/>
          </w:tcPr>
          <w:p>
            <w:r>
              <w:t>最终名次（1=冠军）</w:t>
            </w:r>
          </w:p>
        </w:tc>
      </w:tr>
      <w:tr>
        <w:tc>
          <w:tcPr>
            <w:tcW w:type="dxa" w:w="2880"/>
          </w:tcPr>
          <w:p>
            <w:r>
              <w:t>评委打分（44列）</w:t>
            </w:r>
          </w:p>
        </w:tc>
        <w:tc>
          <w:tcPr>
            <w:tcW w:type="dxa" w:w="2880"/>
          </w:tcPr>
          <w:p>
            <w:r>
              <w:t>weekX_judgeY_score</w:t>
            </w:r>
          </w:p>
        </w:tc>
        <w:tc>
          <w:tcPr>
            <w:tcW w:type="dxa" w:w="2880"/>
          </w:tcPr>
          <w:p>
            <w:r>
              <w:t>第X周第Y位评委评分（1-10+）</w:t>
            </w:r>
          </w:p>
        </w:tc>
      </w:tr>
    </w:tbl>
    <w:p>
      <w:pPr>
        <w:pStyle w:val="Heading2"/>
      </w:pPr>
      <w:r>
        <w:t>三、原始数据存在的问题</w:t>
      </w:r>
    </w:p>
    <w:p>
      <w:pPr>
        <w:pStyle w:val="ListBullet"/>
      </w:pPr>
      <w:r>
        <w:t>缺失值：4741个NaN（评委数量变化+赛季周数不同）</w:t>
      </w:r>
    </w:p>
    <w:p>
      <w:pPr>
        <w:pStyle w:val="ListBullet"/>
      </w:pPr>
      <w:r>
        <w:t>规则性0分：4671个（选手淘汰后所有周次评分为0）</w:t>
      </w:r>
    </w:p>
    <w:p>
      <w:pPr>
        <w:pStyle w:val="ListBullet"/>
      </w:pPr>
      <w:r>
        <w:t>异常高分：221个&gt;10的评分（bonus/多舞种平均，属业务合理）</w:t>
      </w:r>
    </w:p>
    <w:p>
      <w:pPr>
        <w:pStyle w:val="ListBullet"/>
      </w:pPr>
      <w:r>
        <w:t>宽表结构：每周4列评委分数，不利于周级分析</w:t>
      </w:r>
    </w:p>
    <w:p>
      <w:pPr>
        <w:pStyle w:val="ListBullet"/>
      </w:pPr>
      <w:r>
        <w:t>时序不规整：各赛季周数1-11周不等</w:t>
      </w:r>
    </w:p>
    <w:p>
      <w:pPr>
        <w:pStyle w:val="Heading2"/>
      </w:pPr>
      <w:r>
        <w:t>四、数据处理流程（宽表→长表转换）</w:t>
      </w:r>
    </w:p>
    <w:p>
      <w:r>
        <w:rPr>
          <w:b/>
        </w:rPr>
        <w:t>4.1 处理目标</w:t>
      </w:r>
    </w:p>
    <w:p>
      <w:r>
        <w:t>将421行×53列宽表转换为周级长表，每行代表一位选手在一周的表现。</w:t>
      </w:r>
    </w:p>
    <w:p>
      <w:r>
        <w:rPr>
          <w:b/>
        </w:rPr>
        <w:t>4.2 处理步骤</w:t>
      </w:r>
    </w:p>
    <w:p>
      <w:pPr>
        <w:pStyle w:val="ListNumber"/>
      </w:pPr>
      <w:r>
        <w:t>步骤1：缺失值填充 - celebrity_homestate填充为"Unknown"（56条缺失）</w:t>
      </w:r>
    </w:p>
    <w:p>
      <w:pPr>
        <w:pStyle w:val="ListNumber"/>
      </w:pPr>
      <w:r>
        <w:t>步骤2：宽表转长表 - 使用melt()将44列评分列转为长格式</w:t>
      </w:r>
    </w:p>
    <w:p>
      <w:pPr>
        <w:pStyle w:val="ListNumber"/>
      </w:pPr>
      <w:r>
        <w:t>步骤3：提取周次与评委信息 - 从列名提取week和judge编号</w:t>
      </w:r>
    </w:p>
    <w:p>
      <w:pPr>
        <w:pStyle w:val="ListNumber"/>
      </w:pPr>
      <w:r>
        <w:t>步骤4：过滤有效数据 - 剔除NaN和0分（淘汰后记录）</w:t>
      </w:r>
    </w:p>
    <w:p>
      <w:pPr>
        <w:pStyle w:val="ListNumber"/>
      </w:pPr>
      <w:r>
        <w:t>步骤5：周级聚合 - 按(选手+赛季+周次)分组，求和得到周总分</w:t>
      </w:r>
    </w:p>
    <w:p>
      <w:pPr>
        <w:pStyle w:val="ListNumber"/>
      </w:pPr>
      <w:r>
        <w:t>步骤6：计算衍生特征 - 周排名、周分数占比、周序号</w:t>
      </w:r>
    </w:p>
    <w:p>
      <w:pPr>
        <w:pStyle w:val="Heading2"/>
      </w:pPr>
      <w:r>
        <w:t>五、处理后数据的两个版本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文件名</w:t>
            </w:r>
          </w:p>
        </w:tc>
        <w:tc>
          <w:tcPr>
            <w:tcW w:type="dxa" w:w="2160"/>
          </w:tcPr>
          <w:p>
            <w:r>
              <w:t>行×列</w:t>
            </w:r>
          </w:p>
        </w:tc>
        <w:tc>
          <w:tcPr>
            <w:tcW w:type="dxa" w:w="2160"/>
          </w:tcPr>
          <w:p>
            <w:r>
              <w:t>适用小问</w:t>
            </w:r>
          </w:p>
        </w:tc>
      </w:tr>
      <w:tr>
        <w:tc>
          <w:tcPr>
            <w:tcW w:type="dxa" w:w="2160"/>
          </w:tcPr>
          <w:p>
            <w:r>
              <w:t>简化版</w:t>
            </w:r>
          </w:p>
        </w:tc>
        <w:tc>
          <w:tcPr>
            <w:tcW w:type="dxa" w:w="2160"/>
          </w:tcPr>
          <w:p>
            <w:r>
              <w:t>processed_dwts.csv</w:t>
            </w:r>
          </w:p>
        </w:tc>
        <w:tc>
          <w:tcPr>
            <w:tcW w:type="dxa" w:w="2160"/>
          </w:tcPr>
          <w:p>
            <w:r>
              <w:t>2777×7</w:t>
            </w:r>
          </w:p>
        </w:tc>
        <w:tc>
          <w:tcPr>
            <w:tcW w:type="dxa" w:w="2160"/>
          </w:tcPr>
          <w:p>
            <w:r>
              <w:t>Q1/Q2/Q3（仅需评分排名）</w:t>
            </w:r>
          </w:p>
        </w:tc>
      </w:tr>
      <w:tr>
        <w:tc>
          <w:tcPr>
            <w:tcW w:type="dxa" w:w="2160"/>
          </w:tcPr>
          <w:p>
            <w:r>
              <w:t>完整版</w:t>
            </w:r>
          </w:p>
        </w:tc>
        <w:tc>
          <w:tcPr>
            <w:tcW w:type="dxa" w:w="2160"/>
          </w:tcPr>
          <w:p>
            <w:r>
              <w:t>processed_dwts_full.csv</w:t>
            </w:r>
          </w:p>
        </w:tc>
        <w:tc>
          <w:tcPr>
            <w:tcW w:type="dxa" w:w="2160"/>
          </w:tcPr>
          <w:p>
            <w:r>
              <w:t>2777×14</w:t>
            </w:r>
          </w:p>
        </w:tc>
        <w:tc>
          <w:tcPr>
            <w:tcW w:type="dxa" w:w="2160"/>
          </w:tcPr>
          <w:p>
            <w:r>
              <w:t>Q1/Q2/Q3/Q4/Q5（需选手特征）</w:t>
            </w:r>
          </w:p>
        </w:tc>
      </w:tr>
    </w:tbl>
    <w:p>
      <w:pPr>
        <w:pStyle w:val="Heading3"/>
      </w:pPr>
      <w:r>
        <w:t>5.1 简化版（7列）字段说明</w:t>
      </w:r>
    </w:p>
    <w:p>
      <w:pPr>
        <w:pStyle w:val="ListBullet"/>
      </w:pPr>
      <w:r>
        <w:t>celebrity_name - 选手姓名</w:t>
      </w:r>
    </w:p>
    <w:p>
      <w:pPr>
        <w:pStyle w:val="ListBullet"/>
      </w:pPr>
      <w:r>
        <w:t>season - 赛季编号</w:t>
      </w:r>
    </w:p>
    <w:p>
      <w:pPr>
        <w:pStyle w:val="ListBullet"/>
      </w:pPr>
      <w:r>
        <w:t>week - 周次（week1-week11）</w:t>
      </w:r>
    </w:p>
    <w:p>
      <w:pPr>
        <w:pStyle w:val="ListBullet"/>
      </w:pPr>
      <w:r>
        <w:t>week_total_score - 周总分（所有评委分数之和）</w:t>
      </w:r>
    </w:p>
    <w:p>
      <w:pPr>
        <w:pStyle w:val="ListBullet"/>
      </w:pPr>
      <w:r>
        <w:t>week_rank - 周排名（该周内按分数降序排名）</w:t>
      </w:r>
    </w:p>
    <w:p>
      <w:pPr>
        <w:pStyle w:val="ListBullet"/>
      </w:pPr>
      <w:r>
        <w:t>week_percent - 周分数占比（该周总分/该周所有选手总分）</w:t>
      </w:r>
    </w:p>
    <w:p>
      <w:pPr>
        <w:pStyle w:val="ListBullet"/>
      </w:pPr>
      <w:r>
        <w:t>week_num - 周序号（1-11的整数）</w:t>
      </w:r>
    </w:p>
    <w:p>
      <w:pPr>
        <w:pStyle w:val="Heading3"/>
      </w:pPr>
      <w:r>
        <w:t>5.2 完整版（14列）字段说明</w:t>
      </w:r>
    </w:p>
    <w:p>
      <w:r>
        <w:t>在简化版基础上增加7个选手特征列：</w:t>
      </w:r>
    </w:p>
    <w:p>
      <w:pPr>
        <w:pStyle w:val="ListBullet"/>
      </w:pPr>
      <w:r>
        <w:t>ballroom_partner - 舞伴姓名（用于Q4舞伴影响分析）</w:t>
      </w:r>
    </w:p>
    <w:p>
      <w:pPr>
        <w:pStyle w:val="ListBullet"/>
      </w:pPr>
      <w:r>
        <w:t>celebrity_industry - 选手行业/职业（用于Q4行业影响分析）</w:t>
      </w:r>
    </w:p>
    <w:p>
      <w:pPr>
        <w:pStyle w:val="ListBullet"/>
      </w:pPr>
      <w:r>
        <w:t>celebrity_homestate - 选手所在州</w:t>
      </w:r>
    </w:p>
    <w:p>
      <w:pPr>
        <w:pStyle w:val="ListBullet"/>
      </w:pPr>
      <w:r>
        <w:t>celebrity_homecountry/region - 选手国家/地区</w:t>
      </w:r>
    </w:p>
    <w:p>
      <w:pPr>
        <w:pStyle w:val="ListBullet"/>
      </w:pPr>
      <w:r>
        <w:t>celebrity_age_during_season - 参赛时年龄（用于Q4年龄影响分析）</w:t>
      </w:r>
    </w:p>
    <w:p>
      <w:pPr>
        <w:pStyle w:val="ListBullet"/>
      </w:pPr>
      <w:r>
        <w:t>results - 淘汰结果描述</w:t>
      </w:r>
    </w:p>
    <w:p>
      <w:pPr>
        <w:pStyle w:val="ListBullet"/>
      </w:pPr>
      <w:r>
        <w:t>placement - 最终名次（1=冠军，用于结果验证）</w:t>
      </w:r>
    </w:p>
    <w:p>
      <w:pPr>
        <w:pStyle w:val="Heading2"/>
      </w:pPr>
      <w:r>
        <w:t>六、各小问数据使用指南</w:t>
      </w:r>
    </w:p>
    <w:p>
      <w:pPr>
        <w:pStyle w:val="Heading3"/>
      </w:pPr>
      <w:r>
        <w:t>Q1：估计观众投票（fan votes）</w:t>
      </w:r>
    </w:p>
    <w:p>
      <w:r>
        <w:t>使用数据版本：简化版或完整版均可</w:t>
      </w:r>
    </w:p>
    <w:p>
      <w:pPr>
        <w:pStyle w:val="ListBullet"/>
      </w:pPr>
      <w:r>
        <w:t>所需字段：</w:t>
      </w:r>
    </w:p>
    <w:p>
      <w:pPr>
        <w:pStyle w:val="ListBullet"/>
      </w:pPr>
      <w:r>
        <w:t xml:space="preserve">  - week_total_score（评委分数，已知）</w:t>
      </w:r>
    </w:p>
    <w:p>
      <w:pPr>
        <w:pStyle w:val="ListBullet"/>
      </w:pPr>
      <w:r>
        <w:t xml:space="preserve">  - week_rank（周排名，用于排名合成法）</w:t>
      </w:r>
    </w:p>
    <w:p>
      <w:pPr>
        <w:pStyle w:val="ListBullet"/>
      </w:pPr>
      <w:r>
        <w:t xml:space="preserve">  - week_percent（周百分比，用于百分比合成法）</w:t>
      </w:r>
    </w:p>
    <w:p>
      <w:pPr>
        <w:pStyle w:val="ListBullet"/>
      </w:pPr>
      <w:r>
        <w:t xml:space="preserve">  - placement（最终名次，用于淘汰约束）</w:t>
      </w:r>
    </w:p>
    <w:p>
      <w:r>
        <w:t>数据使用逻辑：</w:t>
      </w:r>
    </w:p>
    <w:p>
      <w:pPr>
        <w:pStyle w:val="ListNumber"/>
      </w:pPr>
      <w:r>
        <w:t>1. 根据淘汰结果（placement/results）构建"淘汰顺序约束"</w:t>
      </w:r>
    </w:p>
    <w:p>
      <w:pPr>
        <w:pStyle w:val="ListNumber"/>
      </w:pPr>
      <w:r>
        <w:t>2. 使用贝叶斯层级模型反推每周fan votes，使得：</w:t>
      </w:r>
    </w:p>
    <w:p>
      <w:pPr>
        <w:pStyle w:val="ListBullet"/>
      </w:pPr>
      <w:r>
        <w:t xml:space="preserve">   评委排名/分数 + fan votes → 合成排名 → 与实际淘汰一致</w:t>
      </w:r>
    </w:p>
    <w:p>
      <w:pPr>
        <w:pStyle w:val="ListNumber"/>
      </w:pPr>
      <w:r>
        <w:t>3. 输出每位选手每周的fan votes估计值及置信区间</w:t>
      </w:r>
    </w:p>
    <w:p>
      <w:pPr>
        <w:pStyle w:val="Heading3"/>
      </w:pPr>
      <w:r>
        <w:t>Q2：比较排名法vs百分比法</w:t>
      </w:r>
    </w:p>
    <w:p>
      <w:r>
        <w:t>使用数据版本：简化版或完整版均可</w:t>
      </w:r>
    </w:p>
    <w:p>
      <w:pPr>
        <w:pStyle w:val="ListBullet"/>
      </w:pPr>
      <w:r>
        <w:t>所需字段：</w:t>
      </w:r>
    </w:p>
    <w:p>
      <w:pPr>
        <w:pStyle w:val="ListBullet"/>
      </w:pPr>
      <w:r>
        <w:t xml:space="preserve">  - week_rank（排名合成法输入）</w:t>
      </w:r>
    </w:p>
    <w:p>
      <w:pPr>
        <w:pStyle w:val="ListBullet"/>
      </w:pPr>
      <w:r>
        <w:t xml:space="preserve">  - week_percent（百分比合成法输入）</w:t>
      </w:r>
    </w:p>
    <w:p>
      <w:pPr>
        <w:pStyle w:val="ListBullet"/>
      </w:pPr>
      <w:r>
        <w:t xml:space="preserve">  - Q1估计的fan votes（两种方法都需要）</w:t>
      </w:r>
    </w:p>
    <w:p>
      <w:pPr>
        <w:pStyle w:val="ListBullet"/>
      </w:pPr>
      <w:r>
        <w:t xml:space="preserve">  - placement（验证淘汰结果）</w:t>
      </w:r>
    </w:p>
    <w:p>
      <w:r>
        <w:t>数据使用逻辑：</w:t>
      </w:r>
    </w:p>
    <w:p>
      <w:pPr>
        <w:pStyle w:val="ListNumber"/>
      </w:pPr>
      <w:r>
        <w:t>1. 对同一赛季分别应用两种合成规则：</w:t>
      </w:r>
    </w:p>
    <w:p>
      <w:pPr>
        <w:pStyle w:val="ListBullet"/>
      </w:pPr>
      <w:r>
        <w:t xml:space="preserve">   规则A：评委排名 + 观众排名 → 总排名</w:t>
      </w:r>
    </w:p>
    <w:p>
      <w:pPr>
        <w:pStyle w:val="ListBullet"/>
      </w:pPr>
      <w:r>
        <w:t xml:space="preserve">   规则B：评委百分比 + 观众百分比 → 总百分比 → 排名</w:t>
      </w:r>
    </w:p>
    <w:p>
      <w:pPr>
        <w:pStyle w:val="ListNumber"/>
      </w:pPr>
      <w:r>
        <w:t>2. 比较两种规则下每周淘汰的选手是否一致</w:t>
      </w:r>
    </w:p>
    <w:p>
      <w:pPr>
        <w:pStyle w:val="ListNumber"/>
      </w:pPr>
      <w:r>
        <w:t>3. 统计差异率、分析争议案例（Jerry Rice等）</w:t>
      </w:r>
    </w:p>
    <w:p>
      <w:pPr>
        <w:pStyle w:val="Heading3"/>
      </w:pPr>
      <w:r>
        <w:t>Q3：评委"底二救场"影响</w:t>
      </w:r>
    </w:p>
    <w:p>
      <w:r>
        <w:t>使用数据版本：简化版或完整版均可</w:t>
      </w:r>
    </w:p>
    <w:p>
      <w:r>
        <w:t>所需字段：week_rank, week_total_score, fan votes估计, placement</w:t>
      </w:r>
    </w:p>
    <w:p>
      <w:r>
        <w:t>数据使用逻辑：</w:t>
      </w:r>
    </w:p>
    <w:p>
      <w:pPr>
        <w:pStyle w:val="ListNumber"/>
      </w:pPr>
      <w:r>
        <w:t>1. 模拟原规则：合成排名 → 最低分淘汰</w:t>
      </w:r>
    </w:p>
    <w:p>
      <w:pPr>
        <w:pStyle w:val="ListNumber"/>
      </w:pPr>
      <w:r>
        <w:t>2. 模拟新规则：合成排名 → 识别底二 → 评委投票选淘汰</w:t>
      </w:r>
    </w:p>
    <w:p>
      <w:pPr>
        <w:pStyle w:val="ListNumber"/>
      </w:pPr>
      <w:r>
        <w:t>3. 对比两种规则下最终名次变化率</w:t>
      </w:r>
    </w:p>
    <w:p>
      <w:pPr>
        <w:pStyle w:val="Heading3"/>
      </w:pPr>
      <w:r>
        <w:t>Q4：舞伴与选手特征影响分析</w:t>
      </w:r>
    </w:p>
    <w:p>
      <w:r>
        <w:t>使用数据版本：完整版（必须！）</w:t>
      </w:r>
    </w:p>
    <w:p>
      <w:r>
        <w:rPr>
          <w:b/>
        </w:rPr>
        <w:t>所需字段：</w:t>
      </w:r>
    </w:p>
    <w:p>
      <w:pPr>
        <w:pStyle w:val="ListBullet"/>
      </w:pPr>
      <w:r>
        <w:t>ballroom_partner - 作为固定效应或分类特征</w:t>
      </w:r>
    </w:p>
    <w:p>
      <w:pPr>
        <w:pStyle w:val="ListBullet"/>
      </w:pPr>
      <w:r>
        <w:t>celebrity_industry - 行业类别编码</w:t>
      </w:r>
    </w:p>
    <w:p>
      <w:pPr>
        <w:pStyle w:val="ListBullet"/>
      </w:pPr>
      <w:r>
        <w:t>celebrity_age_during_season - 年龄（连续变量）</w:t>
      </w:r>
    </w:p>
    <w:p>
      <w:pPr>
        <w:pStyle w:val="ListBullet"/>
      </w:pPr>
      <w:r>
        <w:t>celebrity_homestate/homecountry - 地区编码</w:t>
      </w:r>
    </w:p>
    <w:p>
      <w:pPr>
        <w:pStyle w:val="ListBullet"/>
      </w:pPr>
      <w:r>
        <w:t>week_total_score - 因变量（评委分数）</w:t>
      </w:r>
    </w:p>
    <w:p>
      <w:pPr>
        <w:pStyle w:val="ListBullet"/>
      </w:pPr>
      <w:r>
        <w:t>fan votes估计 - 因变量（观众投票）</w:t>
      </w:r>
    </w:p>
    <w:p>
      <w:r>
        <w:t>数据使用逻辑：</w:t>
      </w:r>
    </w:p>
    <w:p>
      <w:pPr>
        <w:pStyle w:val="ListNumber"/>
      </w:pPr>
      <w:r>
        <w:t>1. 特征工程：对行业/地区进行One-Hot编码或目标编码</w:t>
      </w:r>
    </w:p>
    <w:p>
      <w:pPr>
        <w:pStyle w:val="ListNumber"/>
      </w:pPr>
      <w:r>
        <w:t>2. 建模方式1：混合效应模型（ballroom_partner作为随机效应）</w:t>
      </w:r>
    </w:p>
    <w:p>
      <w:pPr>
        <w:pStyle w:val="ListNumber"/>
      </w:pPr>
      <w:r>
        <w:t>3. 建模方式2：XGBoost（所有特征作为输入，预测week_total_score）</w:t>
      </w:r>
    </w:p>
    <w:p>
      <w:pPr>
        <w:pStyle w:val="ListNumber"/>
      </w:pPr>
      <w:r>
        <w:t>4. 分别对评委分数和fan votes建模，比较影响因子差异</w:t>
      </w:r>
    </w:p>
    <w:p>
      <w:pPr>
        <w:pStyle w:val="Heading3"/>
      </w:pPr>
      <w:r>
        <w:t>Q5：提出新投票机制</w:t>
      </w:r>
    </w:p>
    <w:p>
      <w:r>
        <w:t>使用数据版本：完整版（需要结果验证）</w:t>
      </w:r>
    </w:p>
    <w:p>
      <w:r>
        <w:t>所需字段：全部字段（用于多目标评估）</w:t>
      </w:r>
    </w:p>
    <w:p>
      <w:r>
        <w:t>数据使用逻辑：</w:t>
      </w:r>
    </w:p>
    <w:p>
      <w:pPr>
        <w:pStyle w:val="ListNumber"/>
      </w:pPr>
      <w:r>
        <w:t>1. 使用Q1-Q4的所有结果作为设计依据</w:t>
      </w:r>
    </w:p>
    <w:p>
      <w:pPr>
        <w:pStyle w:val="ListNumber"/>
      </w:pPr>
      <w:r>
        <w:t>2. 定义多目标：公平性（评委与观众一致性）、争议度、娱乐性</w:t>
      </w:r>
    </w:p>
    <w:p>
      <w:pPr>
        <w:pStyle w:val="ListNumber"/>
      </w:pPr>
      <w:r>
        <w:t>3. 在历史数据上模拟新机制，计算各指标得分</w:t>
      </w:r>
    </w:p>
    <w:p>
      <w:pPr>
        <w:pStyle w:val="ListNumber"/>
      </w:pPr>
      <w:r>
        <w:t>4. 与现有机制对比，论证优越性</w:t>
      </w:r>
    </w:p>
    <w:p>
      <w:pPr>
        <w:pStyle w:val="Heading2"/>
      </w:pPr>
      <w:r>
        <w:t>七、数据获取与验证</w:t>
      </w:r>
    </w:p>
    <w:p>
      <w:r>
        <w:rPr>
          <w:b/>
        </w:rPr>
        <w:t>7.1 读取数据</w:t>
      </w:r>
    </w:p>
    <w:p>
      <w:pPr>
        <w:ind w:left="400"/>
      </w:pPr>
      <w:r>
        <w:t>import pandas as pd</w:t>
      </w:r>
    </w:p>
    <w:p>
      <w:pPr>
        <w:ind w:left="400"/>
      </w:pPr>
    </w:p>
    <w:p>
      <w:pPr>
        <w:ind w:left="400"/>
      </w:pPr>
      <w:r>
        <w:t># 读取简化版（Q1/Q2/Q3）</w:t>
      </w:r>
    </w:p>
    <w:p>
      <w:pPr>
        <w:ind w:left="400"/>
      </w:pPr>
      <w:r>
        <w:t>df_simple = pd.read_csv('processed_dwts.csv')</w:t>
      </w:r>
    </w:p>
    <w:p>
      <w:pPr>
        <w:ind w:left="400"/>
      </w:pPr>
      <w:r>
        <w:t>print(df_simple.shape)  # (2777, 7)</w:t>
      </w:r>
    </w:p>
    <w:p>
      <w:pPr>
        <w:ind w:left="400"/>
      </w:pPr>
    </w:p>
    <w:p>
      <w:pPr>
        <w:ind w:left="400"/>
      </w:pPr>
      <w:r>
        <w:t># 读取完整版（Q4/Q5）</w:t>
      </w:r>
    </w:p>
    <w:p>
      <w:pPr>
        <w:ind w:left="400"/>
      </w:pPr>
      <w:r>
        <w:t>df_full = pd.read_csv('processed_dwts_full.csv')</w:t>
      </w:r>
    </w:p>
    <w:p>
      <w:pPr>
        <w:ind w:left="400"/>
      </w:pPr>
      <w:r>
        <w:t>print(df_full.shape)  # (2777, 14)</w:t>
      </w:r>
    </w:p>
    <w:p>
      <w:pPr>
        <w:ind w:left="400"/>
      </w:pPr>
    </w:p>
    <w:p>
      <w:pPr>
        <w:ind w:left="400"/>
      </w:pPr>
      <w:r>
        <w:t># 验证数据完整性</w:t>
      </w:r>
    </w:p>
    <w:p>
      <w:pPr>
        <w:ind w:left="400"/>
      </w:pPr>
      <w:r>
        <w:t>assert df_simple['week_total_score'].isna().sum() == 0</w:t>
      </w:r>
    </w:p>
    <w:p>
      <w:pPr>
        <w:ind w:left="400"/>
      </w:pPr>
      <w:r>
        <w:t>assert df_full['ballroom_partner'].isna().sum() == 0</w:t>
      </w:r>
    </w:p>
    <w:p>
      <w:r>
        <w:rPr>
          <w:b/>
        </w:rPr>
        <w:t>7.2 按赛季划分训练/验证/测试集</w:t>
      </w:r>
    </w:p>
    <w:p>
      <w:pPr>
        <w:ind w:left="400"/>
      </w:pPr>
      <w:r>
        <w:t># 按时间划分（推荐）</w:t>
      </w:r>
    </w:p>
    <w:p>
      <w:pPr>
        <w:ind w:left="400"/>
      </w:pPr>
      <w:r>
        <w:t>train = df_full[df_full['season'] &lt;= 27]</w:t>
      </w:r>
    </w:p>
    <w:p>
      <w:pPr>
        <w:ind w:left="400"/>
      </w:pPr>
      <w:r>
        <w:t>valid = df_full[(df_full['season'] &gt;= 28) &amp; (df_full['season'] &lt;= 31)]</w:t>
      </w:r>
    </w:p>
    <w:p>
      <w:pPr>
        <w:ind w:left="400"/>
      </w:pPr>
      <w:r>
        <w:t>test = df_full[df_full['season'] &gt;= 32]</w:t>
      </w:r>
    </w:p>
    <w:p>
      <w:pPr>
        <w:ind w:left="400"/>
      </w:pPr>
    </w:p>
    <w:p>
      <w:pPr>
        <w:ind w:left="400"/>
      </w:pPr>
      <w:r>
        <w:t>print('训练集:', len(train), '验证集:', len(valid), '测试集:', len(test))</w:t>
      </w:r>
    </w:p>
    <w:p>
      <w:pPr>
        <w:pStyle w:val="Heading2"/>
      </w:pPr>
      <w:r>
        <w:t>八、数据处理总结</w:t>
      </w:r>
    </w:p>
    <w:p>
      <w:pPr>
        <w:pStyle w:val="ListBullet"/>
      </w:pPr>
      <w:r>
        <w:t>原始数据421行×53列，处理后得到2777行×14列周级数据</w:t>
      </w:r>
    </w:p>
    <w:p>
      <w:pPr>
        <w:pStyle w:val="ListBullet"/>
      </w:pPr>
      <w:r>
        <w:t>每行代表一位选手在某赛季某周的表现（仅保留有效参赛周）</w:t>
      </w:r>
    </w:p>
    <w:p>
      <w:pPr>
        <w:pStyle w:val="ListBullet"/>
      </w:pPr>
      <w:r>
        <w:t>简化版（7列）适用于评分与排名分析（Q1/Q2/Q3）</w:t>
      </w:r>
    </w:p>
    <w:p>
      <w:pPr>
        <w:pStyle w:val="ListBullet"/>
      </w:pPr>
      <w:r>
        <w:t>完整版（14列）适用于影响因子与机制设计（Q4/Q5）</w:t>
      </w:r>
    </w:p>
    <w:p>
      <w:pPr>
        <w:pStyle w:val="ListBullet"/>
      </w:pPr>
      <w:r>
        <w:t>数据已剔除淘汰后的0分，确保分析仅基于选手有效表现</w:t>
      </w:r>
    </w:p>
    <w:p>
      <w:pPr>
        <w:pStyle w:val="ListBullet"/>
      </w:pPr>
      <w:r>
        <w:t>所有特征均已清洗，无缺失值，可直接用于建模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